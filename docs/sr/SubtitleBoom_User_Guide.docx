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SUBTITLEBOOM</w:t>
      </w:r>
    </w:p>
    <w:p>
      <w:pPr>
        <w:jc w:val="center"/>
      </w:pPr>
      <w:r>
        <w:rPr>
          <w:b/>
          <w:sz w:val="40"/>
        </w:rPr>
        <w:t>Korisničko uputstvo</w:t>
      </w:r>
    </w:p>
    <w:p>
      <w:pPr>
        <w:jc w:val="center"/>
      </w:pPr>
      <w:r>
        <w:t>Verzija 1.0 - First Public Release</w:t>
      </w:r>
    </w:p>
    <w:p/>
    <w:p>
      <w:pPr>
        <w:jc w:val="center"/>
      </w:pPr>
      <w:r>
        <w:rPr>
          <w:i/>
        </w:rPr>
        <w:t>Offline alat za automatsko pravljenje, poravnanje, proveru i uređivanje titlova za video i audio fajlove.</w:t>
      </w:r>
    </w:p>
    <w:p>
      <w:r/>
    </w:p>
    <w:p>
      <w:pPr>
        <w:pStyle w:val="Heading1"/>
      </w:pPr>
      <w:r>
        <w:t>1. Brzi početak</w:t>
      </w:r>
    </w:p>
    <w:p>
      <w:pPr>
        <w:pStyle w:val="ListNumber"/>
      </w:pPr>
      <w:r>
        <w:t>Pripremite video ili audio fajl i TXT fajl sa izgovorenim tekstom.</w:t>
      </w:r>
    </w:p>
    <w:p>
      <w:pPr>
        <w:pStyle w:val="ListNumber"/>
      </w:pPr>
      <w:r>
        <w:t>U glavnom prozoru izaberite media fajl, TXT, jezik govora i Whisper model.</w:t>
      </w:r>
    </w:p>
    <w:p>
      <w:pPr>
        <w:pStyle w:val="ListNumber"/>
      </w:pPr>
      <w:r>
        <w:t>Pokrenite obradu. Program pravi poravnati SRT i kompletan SubtitleAligner_Data folder.</w:t>
      </w:r>
    </w:p>
    <w:p>
      <w:pPr>
        <w:pStyle w:val="ListNumber"/>
      </w:pPr>
      <w:r>
        <w:t>Po završetku otvorite editor. Detektovani govor i statusi su već učitani.</w:t>
      </w:r>
    </w:p>
    <w:p>
      <w:pPr>
        <w:pStyle w:val="ListNumber"/>
      </w:pPr>
      <w:r>
        <w:t>Izmene u editoru se automatski čuvaju u projektu.</w:t>
      </w:r>
    </w:p>
    <w:p>
      <w:r>
        <w:t>Za ponovno otvaranje istog projekta Smart Cache preskače novu Whisper obradu i projekat se učitava gotovo trenutno.</w:t>
      </w:r>
    </w:p>
    <w:p>
      <w:pPr>
        <w:pStyle w:val="Heading1"/>
      </w:pPr>
      <w:r>
        <w:t>2. Organizacija projekta</w:t>
      </w:r>
    </w:p>
    <w:p>
      <w:r>
        <w:t>U folderu projekta ostaju media fajl, izvorni TXT i završni SRT. Interni podaci se čuvaju u SubtitleAligner_Data.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Stavka</w:t>
            </w:r>
          </w:p>
        </w:tc>
        <w:tc>
          <w:tcPr>
            <w:tcW w:type="dxa" w:w="5040"/>
            <w:shd w:fill="D9EAF7"/>
          </w:tcPr>
          <w:p>
            <w:r>
              <w:t>Namena</w:t>
            </w:r>
          </w:p>
        </w:tc>
      </w:tr>
      <w:tr>
        <w:tc>
          <w:tcPr>
            <w:tcW w:type="dxa" w:w="5040"/>
          </w:tcPr>
          <w:p>
            <w:r>
              <w:t>Cache</w:t>
            </w:r>
          </w:p>
        </w:tc>
        <w:tc>
          <w:tcPr>
            <w:tcW w:type="dxa" w:w="5040"/>
          </w:tcPr>
          <w:p>
            <w:r>
              <w:t>Whisper reči i vremenske oznake za brzo ponovno otvaranje.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Kompletno stanje editora, govor, statusi, tolerancija i izmene.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Review i Performance izveštaji.</w:t>
            </w:r>
          </w:p>
        </w:tc>
      </w:tr>
      <w:tr>
        <w:tc>
          <w:tcPr>
            <w:tcW w:type="dxa" w:w="5040"/>
          </w:tcPr>
          <w:p>
            <w:r>
              <w:t>Segments</w:t>
            </w:r>
          </w:p>
        </w:tc>
        <w:tc>
          <w:tcPr>
            <w:tcW w:type="dxa" w:w="5040"/>
          </w:tcPr>
          <w:p>
            <w:r>
              <w:t>Završeni segmenti duge Whisper obrade.</w:t>
            </w:r>
          </w:p>
        </w:tc>
      </w:tr>
    </w:tbl>
    <w:p>
      <w:pPr>
        <w:pStyle w:val="Heading1"/>
      </w:pPr>
      <w:r>
        <w:t>3. Novi responsive editor</w:t>
      </w:r>
    </w:p>
    <w:p>
      <w:r>
        <w:t>Desna strana editora prati prirodan redosled rada: video/audio prikaz, waveform, pa kompaktne kontrole za uređivanje. Leva tabela titlova ima sopstveni klizač, dok glavni editor više ne zahteva stalno vertikalno skrolovanje.</w:t>
      </w:r>
    </w:p>
    <w:p>
      <w:pPr>
        <w:pStyle w:val="ListBullet"/>
      </w:pPr>
      <w:r>
        <w:t>Video ili audio prikaz je na vrhu.</w:t>
      </w:r>
    </w:p>
    <w:p>
      <w:pPr>
        <w:pStyle w:val="ListBullet"/>
      </w:pPr>
      <w:r>
        <w:t>Waveform je odmah ispod plejera.</w:t>
      </w:r>
    </w:p>
    <w:p>
      <w:pPr>
        <w:pStyle w:val="ListBullet"/>
      </w:pPr>
      <w:r>
        <w:t>Početak, kraj i detektovani govor su stalno vidljivi.</w:t>
      </w:r>
    </w:p>
    <w:p>
      <w:pPr>
        <w:pStyle w:val="ListBullet"/>
      </w:pPr>
      <w:r>
        <w:t>Tekst i status su u istoj radnoj zoni.</w:t>
      </w:r>
    </w:p>
    <w:p>
      <w:pPr>
        <w:pStyle w:val="ListBullet"/>
      </w:pPr>
      <w:r>
        <w:t>Najvažnije komande su raspoređene u dve kompaktne trake.</w:t>
      </w:r>
    </w:p>
    <w:p>
      <w:pPr>
        <w:pStyle w:val="Heading1"/>
      </w:pPr>
      <w:r>
        <w:t>4. Waveform i grafičko uređivanje</w:t>
      </w:r>
    </w:p>
    <w:p>
      <w:r>
        <w:t>Waveform prikazuje zvuk oko izabranog titla i omogućava precizno uređivanje mišem.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Prikaz</w:t>
            </w:r>
          </w:p>
        </w:tc>
        <w:tc>
          <w:tcPr>
            <w:tcW w:type="dxa" w:w="5040"/>
            <w:shd w:fill="D9EAF7"/>
          </w:tcPr>
          <w:p>
            <w:r>
              <w:t>Značenje</w:t>
            </w:r>
          </w:p>
        </w:tc>
      </w:tr>
      <w:tr>
        <w:tc>
          <w:tcPr>
            <w:tcW w:type="dxa" w:w="5040"/>
          </w:tcPr>
          <w:p>
            <w:r>
              <w:t>Sivi blok levo</w:t>
            </w:r>
          </w:p>
        </w:tc>
        <w:tc>
          <w:tcPr>
            <w:tcW w:type="dxa" w:w="5040"/>
          </w:tcPr>
          <w:p>
            <w:r>
              <w:t>Prethodni titl.</w:t>
            </w:r>
          </w:p>
        </w:tc>
      </w:tr>
      <w:tr>
        <w:tc>
          <w:tcPr>
            <w:tcW w:type="dxa" w:w="5040"/>
          </w:tcPr>
          <w:p>
            <w:r>
              <w:t>Plavi blok</w:t>
            </w:r>
          </w:p>
        </w:tc>
        <w:tc>
          <w:tcPr>
            <w:tcW w:type="dxa" w:w="5040"/>
          </w:tcPr>
          <w:p>
            <w:r>
              <w:t>Trenutno izabrani titl.</w:t>
            </w:r>
          </w:p>
        </w:tc>
      </w:tr>
      <w:tr>
        <w:tc>
          <w:tcPr>
            <w:tcW w:type="dxa" w:w="5040"/>
          </w:tcPr>
          <w:p>
            <w:r>
              <w:t>Sivi blok desno</w:t>
            </w:r>
          </w:p>
        </w:tc>
        <w:tc>
          <w:tcPr>
            <w:tcW w:type="dxa" w:w="5040"/>
          </w:tcPr>
          <w:p>
            <w:r>
              <w:t>Sledeći titl.</w:t>
            </w:r>
          </w:p>
        </w:tc>
      </w:tr>
      <w:tr>
        <w:tc>
          <w:tcPr>
            <w:tcW w:type="dxa" w:w="5040"/>
          </w:tcPr>
          <w:p>
            <w:r>
              <w:t>Zeleni blok</w:t>
            </w:r>
          </w:p>
        </w:tc>
        <w:tc>
          <w:tcPr>
            <w:tcW w:type="dxa" w:w="5040"/>
          </w:tcPr>
          <w:p>
            <w:r>
              <w:t>Detektovani govor.</w:t>
            </w:r>
          </w:p>
        </w:tc>
      </w:tr>
      <w:tr>
        <w:tc>
          <w:tcPr>
            <w:tcW w:type="dxa" w:w="5040"/>
          </w:tcPr>
          <w:p>
            <w:r>
              <w:t>Crvena linija</w:t>
            </w:r>
          </w:p>
        </w:tc>
        <w:tc>
          <w:tcPr>
            <w:tcW w:type="dxa" w:w="5040"/>
          </w:tcPr>
          <w:p>
            <w:r>
              <w:t>Trenutna pozicija plejera.</w:t>
            </w:r>
          </w:p>
        </w:tc>
      </w:tr>
    </w:tbl>
    <w:p>
      <w:pPr>
        <w:pStyle w:val="ListBullet"/>
      </w:pPr>
      <w:r>
        <w:t>Povucite levu ivicu plavog bloka da promenite početak.</w:t>
      </w:r>
    </w:p>
    <w:p>
      <w:pPr>
        <w:pStyle w:val="ListBullet"/>
      </w:pPr>
      <w:r>
        <w:t>Povucite desnu ivicu da promenite kraj.</w:t>
      </w:r>
    </w:p>
    <w:p>
      <w:pPr>
        <w:pStyle w:val="ListBullet"/>
      </w:pPr>
      <w:r>
        <w:t>Povucite sredinu da pomerite ceo titl bez promene trajanja.</w:t>
      </w:r>
    </w:p>
    <w:p>
      <w:pPr>
        <w:pStyle w:val="ListBullet"/>
      </w:pPr>
      <w:r>
        <w:t>Kliknite izvan bloka da pomerite plejer.</w:t>
      </w:r>
    </w:p>
    <w:p>
      <w:pPr>
        <w:pStyle w:val="ListBullet"/>
      </w:pPr>
      <w:r>
        <w:t>Držite Shift tokom povlačenja da privremeno isključite snap.</w:t>
      </w:r>
    </w:p>
    <w:p>
      <w:pPr>
        <w:pStyle w:val="ListBullet"/>
      </w:pPr>
      <w:r>
        <w:t>Uključite zaštitu od preklapanja da se ivica zaustavi na susednom titlu.</w:t>
      </w:r>
    </w:p>
    <w:p>
      <w:pPr>
        <w:pStyle w:val="Heading1"/>
      </w:pPr>
      <w:r>
        <w:t>5. Uređivanje titla</w:t>
      </w:r>
    </w:p>
    <w:p>
      <w:r>
        <w:t>Možete menjati početak, kraj i tekst. Klik na Primeni odmah osvežava tabelu, plejer, waveform, SRT i Project.json.</w:t>
      </w:r>
    </w:p>
    <w:p>
      <w:pPr>
        <w:pStyle w:val="ListBullet"/>
      </w:pPr>
      <w:r>
        <w:t>Početak = govor postavlja samo početak na detektovani govor.</w:t>
      </w:r>
    </w:p>
    <w:p>
      <w:pPr>
        <w:pStyle w:val="ListBullet"/>
      </w:pPr>
      <w:r>
        <w:t>Vreme = govor postavlja početak i kraj na detektovani interval.</w:t>
      </w:r>
    </w:p>
    <w:p>
      <w:pPr>
        <w:pStyle w:val="ListBullet"/>
      </w:pPr>
      <w:r>
        <w:t>Auto Fix primenjuje bezbedan predlog za trenutni red.</w:t>
      </w:r>
    </w:p>
    <w:p>
      <w:pPr>
        <w:pStyle w:val="ListBullet"/>
      </w:pPr>
      <w:r>
        <w:t>Undo/Redo vraćaju izmene vremena, teksta, dodavanja i brisanja redova.</w:t>
      </w:r>
    </w:p>
    <w:p>
      <w:pPr>
        <w:pStyle w:val="ListBullet"/>
      </w:pPr>
      <w:r>
        <w:t>Dodaj red iznad/ispod pravi novi cue i automatski prenumeriše titlove.</w:t>
      </w:r>
    </w:p>
    <w:p>
      <w:pPr>
        <w:pStyle w:val="ListBullet"/>
      </w:pPr>
      <w:r>
        <w:t>Obriši red uklanja izabrani cue uz potvrdu.</w:t>
      </w:r>
    </w:p>
    <w:p>
      <w:pPr>
        <w:pStyle w:val="Heading1"/>
      </w:pPr>
      <w:r>
        <w:t>6. Statusi i tolerancija</w:t>
      </w:r>
    </w:p>
    <w:p>
      <w:r>
        <w:t>Statusi ostaju POUZDANO, PROVERITI i SLABO. Tolerancija menja samo procenu statusa; ne pomera titlove niti ponovo pokreće Whisper.</w:t>
      </w:r>
    </w:p>
    <w:p>
      <w:pPr>
        <w:pStyle w:val="ListBullet"/>
      </w:pPr>
      <w:r>
        <w:t>Stroga - više upozorenja.</w:t>
      </w:r>
    </w:p>
    <w:p>
      <w:pPr>
        <w:pStyle w:val="ListBullet"/>
      </w:pPr>
      <w:r>
        <w:t>Standardna - uravnotežena procena.</w:t>
      </w:r>
    </w:p>
    <w:p>
      <w:pPr>
        <w:pStyle w:val="ListBullet"/>
      </w:pPr>
      <w:r>
        <w:t>Opuštena - manje upozorenja za mala prihvatljiva odstupanja.</w:t>
      </w:r>
    </w:p>
    <w:p>
      <w:pPr>
        <w:pStyle w:val="ListBullet"/>
      </w:pPr>
      <w:r>
        <w:t>Prilagođena - ručno unesite granicu za POUZDANO i PROVERITI.</w:t>
      </w:r>
    </w:p>
    <w:p>
      <w:pPr>
        <w:pStyle w:val="Heading1"/>
      </w:pPr>
      <w:r>
        <w:t>7. Smart Cache i automatsko čuvanje</w:t>
      </w:r>
    </w:p>
    <w:p>
      <w:pPr>
        <w:pStyle w:val="ListBullet"/>
      </w:pPr>
      <w:r>
        <w:t>Prva obrada automatski pravi kompletan cache i projekat.</w:t>
      </w:r>
    </w:p>
    <w:p>
      <w:pPr>
        <w:pStyle w:val="ListBullet"/>
      </w:pPr>
      <w:r>
        <w:t>Batch obrada pravi isti cache u svakom projektnom folderu.</w:t>
      </w:r>
    </w:p>
    <w:p>
      <w:pPr>
        <w:pStyle w:val="ListBullet"/>
      </w:pPr>
      <w:r>
        <w:t>Otvaranje postojećeg projekta automatski učitava detektovani govor.</w:t>
      </w:r>
    </w:p>
    <w:p>
      <w:pPr>
        <w:pStyle w:val="ListBullet"/>
      </w:pPr>
      <w:r>
        <w:t>Dugme Detektuj govor ostaje rezervna opcija za tuđe SRT fajlove ili obrisan cache.</w:t>
      </w:r>
    </w:p>
    <w:p>
      <w:pPr>
        <w:pStyle w:val="ListBullet"/>
      </w:pPr>
      <w:r>
        <w:t>Svaka primenjena izmena se odmah upisuje u Project.json.</w:t>
      </w:r>
    </w:p>
    <w:p>
      <w:pPr>
        <w:pStyle w:val="ListBullet"/>
      </w:pPr>
      <w:r>
        <w:t>Periodični Auto Save dodatno štiti projekat.</w:t>
      </w:r>
    </w:p>
    <w:p>
      <w:pPr>
        <w:pStyle w:val="Heading1"/>
      </w:pPr>
      <w:r>
        <w:t>8. Batch Mode</w:t>
      </w:r>
    </w:p>
    <w:p>
      <w:r>
        <w:t>Batch Mode obrađuje više projekata redom. Svaki red koristi video/audio + TXT i ima sopstveni jezik i model.</w:t>
      </w:r>
    </w:p>
    <w:p>
      <w:pPr>
        <w:pStyle w:val="ListNumber"/>
      </w:pPr>
      <w:r>
        <w:t>Napravite projektne foldere, na primer SRPSKI, ENGLISH i HRVATSKI.</w:t>
      </w:r>
    </w:p>
    <w:p>
      <w:pPr>
        <w:pStyle w:val="ListNumber"/>
      </w:pPr>
      <w:r>
        <w:t>U svaki folder stavite odgovarajući media fajl i TXT.</w:t>
      </w:r>
    </w:p>
    <w:p>
      <w:pPr>
        <w:pStyle w:val="ListNumber"/>
      </w:pPr>
      <w:r>
        <w:t>U Batch Mode-u dodajte foldere ili pojedinačne parove.</w:t>
      </w:r>
    </w:p>
    <w:p>
      <w:pPr>
        <w:pStyle w:val="ListNumber"/>
      </w:pPr>
      <w:r>
        <w:t>Proverite jezik i model za svaki red.</w:t>
      </w:r>
    </w:p>
    <w:p>
      <w:pPr>
        <w:pStyle w:val="ListNumber"/>
      </w:pPr>
      <w:r>
        <w:t>Pokrenite red čekanja. Rezultati ostaju u izvornim folderima.</w:t>
      </w:r>
    </w:p>
    <w:p>
      <w:pPr>
        <w:pStyle w:val="Heading1"/>
      </w:pPr>
      <w:r>
        <w:t>9. Project Dashboard i statistika</w:t>
      </w:r>
    </w:p>
    <w:p>
      <w:r>
        <w:t>Pritisnite F2 da otvorite pregled projekta. Dashboard prikazuje zdravlje projekta, broj statusa, izmene, Smart Cache, datume i vremena obrade.</w:t>
      </w:r>
    </w:p>
    <w:p>
      <w:pPr>
        <w:pStyle w:val="ListBullet"/>
      </w:pPr>
      <w:r>
        <w:t>Ukupno vreme prve obrade i vreme pojedinačnih faza.</w:t>
      </w:r>
    </w:p>
    <w:p>
      <w:pPr>
        <w:pStyle w:val="ListBullet"/>
      </w:pPr>
      <w:r>
        <w:t>Poslednje i prosečno vreme učitavanja.</w:t>
      </w:r>
    </w:p>
    <w:p>
      <w:pPr>
        <w:pStyle w:val="ListBullet"/>
      </w:pPr>
      <w:r>
        <w:t>Broj otvaranja i ručnih izmena.</w:t>
      </w:r>
    </w:p>
    <w:p>
      <w:pPr>
        <w:pStyle w:val="ListBullet"/>
      </w:pPr>
      <w:r>
        <w:t>Broj dodatih i obrisanih titlova.</w:t>
      </w:r>
    </w:p>
    <w:p>
      <w:pPr>
        <w:pStyle w:val="ListBullet"/>
      </w:pPr>
      <w:r>
        <w:t>Način obrade: pojedinačno ili Batch.</w:t>
      </w:r>
    </w:p>
    <w:p>
      <w:pPr>
        <w:pStyle w:val="ListBullet"/>
      </w:pPr>
      <w:r>
        <w:t>Verzija aplikacije i format projekta.</w:t>
      </w:r>
    </w:p>
    <w:p>
      <w:pPr>
        <w:pStyle w:val="Heading1"/>
      </w:pPr>
      <w:r>
        <w:t>10. Prečice na tastaturi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Prečica</w:t>
            </w:r>
          </w:p>
        </w:tc>
        <w:tc>
          <w:tcPr>
            <w:tcW w:type="dxa" w:w="5040"/>
            <w:shd w:fill="D9EAF7"/>
          </w:tcPr>
          <w:p>
            <w:r>
              <w:t>Funkcija</w:t>
            </w:r>
          </w:p>
        </w:tc>
      </w:tr>
      <w:tr>
        <w:tc>
          <w:tcPr>
            <w:tcW w:type="dxa" w:w="5040"/>
          </w:tcPr>
          <w:p>
            <w:r>
              <w:t>Space</w:t>
            </w:r>
          </w:p>
        </w:tc>
        <w:tc>
          <w:tcPr>
            <w:tcW w:type="dxa" w:w="5040"/>
          </w:tcPr>
          <w:p>
            <w:r>
              <w:t>Play/Pause</w:t>
            </w:r>
          </w:p>
        </w:tc>
      </w:tr>
      <w:tr>
        <w:tc>
          <w:tcPr>
            <w:tcW w:type="dxa" w:w="5040"/>
          </w:tcPr>
          <w:p>
            <w:r>
              <w:t>Esc</w:t>
            </w:r>
          </w:p>
        </w:tc>
        <w:tc>
          <w:tcPr>
            <w:tcW w:type="dxa" w:w="5040"/>
          </w:tcPr>
          <w:p>
            <w:r>
              <w:t>Stop</w:t>
            </w:r>
          </w:p>
        </w:tc>
      </w:tr>
      <w:tr>
        <w:tc>
          <w:tcPr>
            <w:tcW w:type="dxa" w:w="5040"/>
          </w:tcPr>
          <w:p>
            <w:r>
              <w:t>F1</w:t>
            </w:r>
          </w:p>
        </w:tc>
        <w:tc>
          <w:tcPr>
            <w:tcW w:type="dxa" w:w="5040"/>
          </w:tcPr>
          <w:p>
            <w:r>
              <w:t>Pregled prečica</w:t>
            </w:r>
          </w:p>
        </w:tc>
      </w:tr>
      <w:tr>
        <w:tc>
          <w:tcPr>
            <w:tcW w:type="dxa" w:w="5040"/>
          </w:tcPr>
          <w:p>
            <w:r>
              <w:t>F2</w:t>
            </w:r>
          </w:p>
        </w:tc>
        <w:tc>
          <w:tcPr>
            <w:tcW w:type="dxa" w:w="5040"/>
          </w:tcPr>
          <w:p>
            <w:r>
              <w:t>Project Dashboard</w:t>
            </w:r>
          </w:p>
        </w:tc>
      </w:tr>
      <w:tr>
        <w:tc>
          <w:tcPr>
            <w:tcW w:type="dxa" w:w="5040"/>
          </w:tcPr>
          <w:p>
            <w:r>
              <w:t>F3</w:t>
            </w:r>
          </w:p>
        </w:tc>
        <w:tc>
          <w:tcPr>
            <w:tcW w:type="dxa" w:w="5040"/>
          </w:tcPr>
          <w:p>
            <w:r>
              <w:t>Sledeći problem</w:t>
            </w:r>
          </w:p>
        </w:tc>
      </w:tr>
      <w:tr>
        <w:tc>
          <w:tcPr>
            <w:tcW w:type="dxa" w:w="5040"/>
          </w:tcPr>
          <w:p>
            <w:r>
              <w:t>Shift+F3</w:t>
            </w:r>
          </w:p>
        </w:tc>
        <w:tc>
          <w:tcPr>
            <w:tcW w:type="dxa" w:w="5040"/>
          </w:tcPr>
          <w:p>
            <w:r>
              <w:t>Prethodni problem</w:t>
            </w:r>
          </w:p>
        </w:tc>
      </w:tr>
      <w:tr>
        <w:tc>
          <w:tcPr>
            <w:tcW w:type="dxa" w:w="5040"/>
          </w:tcPr>
          <w:p>
            <w:r>
              <w:t>Alt+Left / Alt+Right</w:t>
            </w:r>
          </w:p>
        </w:tc>
        <w:tc>
          <w:tcPr>
            <w:tcW w:type="dxa" w:w="5040"/>
          </w:tcPr>
          <w:p>
            <w:r>
              <w:t>Prethodni / sledeći titl</w:t>
            </w:r>
          </w:p>
        </w:tc>
      </w:tr>
      <w:tr>
        <w:tc>
          <w:tcPr>
            <w:tcW w:type="dxa" w:w="5040"/>
          </w:tcPr>
          <w:p>
            <w:r>
              <w:t>Ctrl+Enter</w:t>
            </w:r>
          </w:p>
        </w:tc>
        <w:tc>
          <w:tcPr>
            <w:tcW w:type="dxa" w:w="5040"/>
          </w:tcPr>
          <w:p>
            <w:r>
              <w:t>Primeni</w:t>
            </w:r>
          </w:p>
        </w:tc>
      </w:tr>
      <w:tr>
        <w:tc>
          <w:tcPr>
            <w:tcW w:type="dxa" w:w="5040"/>
          </w:tcPr>
          <w:p>
            <w:r>
              <w:t>Ctrl+S</w:t>
            </w:r>
          </w:p>
        </w:tc>
        <w:tc>
          <w:tcPr>
            <w:tcW w:type="dxa" w:w="5040"/>
          </w:tcPr>
          <w:p>
            <w:r>
              <w:t>Sačuvaj SRT</w:t>
            </w:r>
          </w:p>
        </w:tc>
      </w:tr>
      <w:tr>
        <w:tc>
          <w:tcPr>
            <w:tcW w:type="dxa" w:w="5040"/>
          </w:tcPr>
          <w:p>
            <w:r>
              <w:t>Ctrl+Z / Ctrl+Y</w:t>
            </w:r>
          </w:p>
        </w:tc>
        <w:tc>
          <w:tcPr>
            <w:tcW w:type="dxa" w:w="5040"/>
          </w:tcPr>
          <w:p>
            <w:r>
              <w:t>Undo / Redo</w:t>
            </w:r>
          </w:p>
        </w:tc>
      </w:tr>
      <w:tr>
        <w:tc>
          <w:tcPr>
            <w:tcW w:type="dxa" w:w="5040"/>
          </w:tcPr>
          <w:p>
            <w:r>
              <w:t>Delete</w:t>
            </w:r>
          </w:p>
        </w:tc>
        <w:tc>
          <w:tcPr>
            <w:tcW w:type="dxa" w:w="5040"/>
          </w:tcPr>
          <w:p>
            <w:r>
              <w:t>Obriši izabrani titl</w:t>
            </w:r>
          </w:p>
        </w:tc>
      </w:tr>
    </w:tbl>
    <w:p>
      <w:pPr>
        <w:pStyle w:val="Heading1"/>
      </w:pPr>
      <w:r>
        <w:t>11. Audio projekti</w:t>
      </w:r>
    </w:p>
    <w:p>
      <w:r>
        <w:t>Kod audio fajla plejer prikazuje neutralnu pozadinu i trenutno aktivan tekst titla. Waveform i sve funkcije uređivanja rade isto kao kod videa.</w:t>
      </w:r>
    </w:p>
    <w:p>
      <w:pPr>
        <w:pStyle w:val="Heading1"/>
      </w:pPr>
      <w:r>
        <w:t>12. Rešavanje problema</w:t>
      </w:r>
    </w:p>
    <w:p>
      <w:pPr>
        <w:pStyle w:val="Heading2"/>
      </w:pPr>
      <w:r>
        <w:t>Govor nije pronađen</w:t>
      </w:r>
    </w:p>
    <w:p>
      <w:r>
        <w:t>Proverite izabrani jezik i model. Za stari ili tuđi SRT koristite Detektuj govor.</w:t>
      </w:r>
    </w:p>
    <w:p>
      <w:pPr>
        <w:pStyle w:val="Heading2"/>
      </w:pPr>
      <w:r>
        <w:t>Cache nedostaje</w:t>
      </w:r>
    </w:p>
    <w:p>
      <w:r>
        <w:t>Program će ponuditi novu detekciju. Originalni media i SRT ostaju netaknuti.</w:t>
      </w:r>
    </w:p>
    <w:p>
      <w:pPr>
        <w:pStyle w:val="Heading2"/>
      </w:pPr>
      <w:r>
        <w:t>Build prijavljuje putanju dužu od 260 znakova</w:t>
      </w:r>
    </w:p>
    <w:p>
      <w:r>
        <w:t>Raspakujte izvor u kratak folder, na primer F:\SA31\.</w:t>
      </w:r>
    </w:p>
    <w:p>
      <w:pPr>
        <w:pStyle w:val="Heading2"/>
      </w:pPr>
      <w:r>
        <w:t>Waveform se ne učitava</w:t>
      </w:r>
    </w:p>
    <w:p>
      <w:r>
        <w:t>Editor i ručni unos vremena i dalje rade. Proverite da li je media fajl dostupan.</w:t>
      </w:r>
    </w:p>
    <w:p>
      <w:pPr>
        <w:pStyle w:val="Heading2"/>
      </w:pPr>
      <w:r>
        <w:t>Statusi se ne menjaju</w:t>
      </w:r>
    </w:p>
    <w:p>
      <w:r>
        <w:t>Izaberite Prilagođena tolerancija i promenite numeričke granice.</w:t>
      </w:r>
    </w:p>
    <w:p>
      <w:pPr>
        <w:pStyle w:val="Heading1"/>
      </w:pPr>
      <w:r>
        <w:t>13. Bezbedan rad</w:t>
      </w:r>
    </w:p>
    <w:p>
      <w:pPr>
        <w:pStyle w:val="ListBullet"/>
      </w:pPr>
      <w:r>
        <w:t>Ne brišite SubtitleAligner_Data ako želite trenutno ponovno otvaranje.</w:t>
      </w:r>
    </w:p>
    <w:p>
      <w:pPr>
        <w:pStyle w:val="ListBullet"/>
      </w:pPr>
      <w:r>
        <w:t>Čuvajte originalni TXT kao izvor teksta.</w:t>
      </w:r>
    </w:p>
    <w:p>
      <w:pPr>
        <w:pStyle w:val="ListBullet"/>
      </w:pPr>
      <w:r>
        <w:t>Pre konačne objave pregledajte redove POUZDANO, PROVERITI i SLABO prema sopstvenom standardu.</w:t>
      </w:r>
    </w:p>
    <w:p>
      <w:pPr>
        <w:pStyle w:val="ListBullet"/>
      </w:pPr>
      <w:r>
        <w:t>Za duge projekte koristite segmentiranu obradu i ne prekidajte aktivni Whisper proces bez potrebe.</w:t>
      </w:r>
    </w:p>
    <w:p>
      <w:r/>
    </w:p>
    <w:p>
      <w:pPr>
        <w:pStyle w:val="Heading1"/>
      </w:pPr>
      <w:r>
        <w:t>Podržani formati titlova (v3.3)</w:t>
      </w:r>
    </w:p>
    <w:p>
      <w:r>
        <w:t>SubtitleBoom sada može da učita i obrađuje više formata titlova u istom editoru. Interno se svi podržani formati pretvaraju u zajednički model sa početkom, krajem i tekstom titla.</w:t>
      </w:r>
    </w:p>
    <w:p>
      <w:pPr>
        <w:pStyle w:val="Heading2"/>
      </w:pPr>
      <w:r>
        <w:t>Uvoz</w:t>
      </w:r>
    </w:p>
    <w:p>
      <w:pPr>
        <w:pStyle w:val="ListBullet"/>
      </w:pPr>
      <w:r>
        <w:t>TXT - običan tekst bez vremenskih oznaka</w:t>
      </w:r>
    </w:p>
    <w:p>
      <w:pPr>
        <w:pStyle w:val="ListBullet"/>
      </w:pPr>
      <w:r>
        <w:t>SRT - SubRip</w:t>
      </w:r>
    </w:p>
    <w:p>
      <w:pPr>
        <w:pStyle w:val="ListBullet"/>
      </w:pPr>
      <w:r>
        <w:t>VTT - WebVTT</w:t>
      </w:r>
    </w:p>
    <w:p>
      <w:pPr>
        <w:pStyle w:val="ListBullet"/>
      </w:pPr>
      <w:r>
        <w:t>SBV - YouTube SBV</w:t>
      </w:r>
    </w:p>
    <w:p>
      <w:pPr>
        <w:pStyle w:val="ListBullet"/>
      </w:pPr>
      <w:r>
        <w:t>ASS / SSA - tekst, vreme i osnovni sadržaj dijaloga</w:t>
      </w:r>
    </w:p>
    <w:p>
      <w:pPr>
        <w:pStyle w:val="ListBullet"/>
      </w:pPr>
      <w:r>
        <w:t>TTML / DFXP - osnovni tekst i vremenske oznake</w:t>
      </w:r>
    </w:p>
    <w:p>
      <w:pPr>
        <w:pStyle w:val="Heading2"/>
      </w:pPr>
      <w:r>
        <w:t>Izvoz</w:t>
      </w:r>
    </w:p>
    <w:p>
      <w:pPr>
        <w:pStyle w:val="ListBullet"/>
      </w:pPr>
      <w:r>
        <w:t>SRT</w:t>
      </w:r>
    </w:p>
    <w:p>
      <w:pPr>
        <w:pStyle w:val="ListBullet"/>
      </w:pPr>
      <w:r>
        <w:t>WebVTT (.vtt)</w:t>
      </w:r>
    </w:p>
    <w:p>
      <w:pPr>
        <w:pStyle w:val="ListBullet"/>
      </w:pPr>
      <w:r>
        <w:t>YouTube SBV (.sbv)</w:t>
      </w:r>
    </w:p>
    <w:p>
      <w:pPr>
        <w:pStyle w:val="ListBullet"/>
      </w:pPr>
      <w:r>
        <w:t>ASS (.ass) sa podrazumevanim stilom</w:t>
      </w:r>
    </w:p>
    <w:p>
      <w:pPr>
        <w:pStyle w:val="ListBullet"/>
      </w:pPr>
      <w:r>
        <w:t>TXT bez vremenskih oznaka</w:t>
      </w:r>
    </w:p>
    <w:p>
      <w:pPr>
        <w:pStyle w:val="Heading2"/>
      </w:pPr>
      <w:r>
        <w:t>YouTube paket</w:t>
      </w:r>
    </w:p>
    <w:p>
      <w:r>
        <w:t>U editoru otvorite Datoteka &gt; Izvezi paket za YouTube (SRT + VTT + SBV). Jednim izborom lokacije program pravi sva tri fajla sa istim osnovnim nazivom.</w:t>
      </w:r>
    </w:p>
    <w:p>
      <w:pPr>
        <w:pStyle w:val="Heading2"/>
      </w:pPr>
      <w:r>
        <w:t>Batch Mode</w:t>
      </w:r>
    </w:p>
    <w:p>
      <w:r>
        <w:t>Batch obrada uvek pravi SRT. Pre pokretanja reda možete uključiti dodatni WebVTT i YouTube SBV izvoz. Svi rezultati ostaju u istom projektnom folderu pored video/audio fajla i TXT teksta.</w:t>
      </w:r>
    </w:p>
    <w:p>
      <w:pPr>
        <w:pStyle w:val="Heading2"/>
      </w:pPr>
      <w:r>
        <w:t>Ograničenja stilova</w:t>
      </w:r>
    </w:p>
    <w:p>
      <w:r>
        <w:t>Formati SRT, SBV i TXT ne mogu da sačuvaju sve ASS/SSA stilove, položaje i efekte. Pri konverziji se čuvaju tekst i vremena, dok napredni vizuelni podaci mogu biti pojednostavljeni ili izgubljeni. Sačuvajte originalni fajl kao rezervnu kopiju.</w:t>
      </w:r>
    </w:p>
    <w:p>
      <w:r/>
    </w:p>
    <w:p>
      <w:pPr>
        <w:pStyle w:val="Heading1"/>
      </w:pPr>
      <w:r>
        <w:t>Formiranje titlova - v3.3.3</w:t>
      </w:r>
    </w:p>
    <w:p>
      <w:r>
        <w:t>Verzija 3.3.3 dodaje lokalne alate za oblikovanje izabranog titla. Algoritam poravnanja, Auto Fix, detekcija govora, cache, Batch i reprodukcija nisu menjani.</w:t>
      </w:r>
    </w:p>
    <w:p>
      <w:pPr>
        <w:pStyle w:val="ListBullet"/>
      </w:pPr>
      <w:r>
        <w:rPr>
          <w:b/>
        </w:rPr>
        <w:t xml:space="preserve">PRELOMI REDOVE: </w:t>
      </w:r>
      <w:r>
        <w:t>Raspoređuje tekst u najviše dva reda, do 44 znaka po redu. Ako tekst ne može uredno da stane, program predlaže Split.</w:t>
      </w:r>
    </w:p>
    <w:p>
      <w:pPr>
        <w:pStyle w:val="ListBullet"/>
      </w:pPr>
      <w:r>
        <w:rPr>
          <w:b/>
        </w:rPr>
        <w:t xml:space="preserve">PODELI: </w:t>
      </w:r>
      <w:r>
        <w:t>Postavite kursor između dve reči. Titl se deli na dva uzastopna titla, a vreme se raspoređuje proporcionalno tekstu.</w:t>
      </w:r>
    </w:p>
    <w:p>
      <w:pPr>
        <w:pStyle w:val="ListBullet"/>
      </w:pPr>
      <w:r>
        <w:rPr>
          <w:b/>
        </w:rPr>
        <w:t xml:space="preserve">PAMETNO PODELI: </w:t>
      </w:r>
      <w:r>
        <w:t>Program traži prirodnu granicu prema interpunkciji, sredini i dužini teksta.</w:t>
      </w:r>
    </w:p>
    <w:p>
      <w:pPr>
        <w:pStyle w:val="ListBullet"/>
      </w:pPr>
      <w:r>
        <w:rPr>
          <w:b/>
        </w:rPr>
        <w:t xml:space="preserve">SPOJI SA SLEDEĆIM: </w:t>
      </w:r>
      <w:r>
        <w:t>Spaja izabrani i naredni titl. Pre spajanja upozorava na veliki razmak, predugačak tekst ili veliku brzinu čitanja.</w:t>
      </w:r>
    </w:p>
    <w:p>
      <w:r>
        <w:rPr>
          <w:b/>
        </w:rPr>
        <w:t xml:space="preserve">Važno: </w:t>
      </w:r>
      <w:r>
        <w:t>Sve nove komande odmah ažuriraju tabelu i prikaz titla, automatski čuvaju projekat i podržavaju Undo/Redo. Dugmad Početak = govor i Vreme = govor su uklonjena jer njihovu praktičnu namenu već pokriva Auto Fix.</w:t>
      </w:r>
    </w:p>
    <w:p>
      <w:r/>
    </w:p>
    <w:p>
      <w:pPr>
        <w:pStyle w:val="Heading1"/>
      </w:pPr>
      <w:r>
        <w:t>Transkripcija i prevod - v4.0</w:t>
      </w:r>
    </w:p>
    <w:p>
      <w:r>
        <w:t>Novi režim pretvara video ili audio direktno u SRT i tekstualne fajlove. Za ovaj režim nije potreban pripremljen TXT ili SRT.</w:t>
      </w:r>
    </w:p>
    <w:p>
      <w:pPr>
        <w:pStyle w:val="ListBullet"/>
      </w:pPr>
      <w:r>
        <w:t>Izaberite video ili audio fajl.</w:t>
      </w:r>
    </w:p>
    <w:p>
      <w:pPr>
        <w:pStyle w:val="ListBullet"/>
      </w:pPr>
      <w:r>
        <w:t>Izaberite jezik govora ili automatsko prepoznavanje i Whisper model.</w:t>
      </w:r>
    </w:p>
    <w:p>
      <w:pPr>
        <w:pStyle w:val="ListBullet"/>
      </w:pPr>
      <w:r>
        <w:t>Za Whisperov prevod uključite Prevedi govor na engleski.</w:t>
      </w:r>
    </w:p>
    <w:p>
      <w:pPr>
        <w:pStyle w:val="ListBullet"/>
      </w:pPr>
      <w:r>
        <w:t>Za dodatni vremenski označen TXT uključite Dodaj vremenske oznake u TXT.</w:t>
      </w:r>
    </w:p>
    <w:p>
      <w:pPr>
        <w:pStyle w:val="ListBullet"/>
      </w:pPr>
      <w:r>
        <w:t>Kliknite TRANSKRIPCIJA / PREVOD IZ VIDEA ILI AUDIJA.</w:t>
      </w:r>
    </w:p>
    <w:p>
      <w:pPr>
        <w:pStyle w:val="ListBullet"/>
      </w:pPr>
      <w:r>
        <w:t>Pregledajte automatski otvoren rezultat u postojećem editoru.</w:t>
      </w:r>
    </w:p>
    <w:p>
      <w:pPr>
        <w:pStyle w:val="Heading2"/>
      </w:pPr>
      <w:r>
        <w:t>Fajlovi rezultata</w:t>
      </w:r>
    </w:p>
    <w:p>
      <w:pPr>
        <w:pStyle w:val="ListBullet"/>
      </w:pPr>
      <w:r>
        <w:t>Originalni jezik: *_transcribed.srt i *_transcribed.txt.</w:t>
      </w:r>
    </w:p>
    <w:p>
      <w:pPr>
        <w:pStyle w:val="ListBullet"/>
      </w:pPr>
      <w:r>
        <w:t>Engleski prevod: *_english.srt i *_english.txt.</w:t>
      </w:r>
    </w:p>
    <w:p>
      <w:pPr>
        <w:pStyle w:val="ListBullet"/>
      </w:pPr>
      <w:r>
        <w:t>Vremenske oznake: dodatni *_timed.txt kada je opcija uključena.</w:t>
      </w:r>
    </w:p>
    <w:p>
      <w:pPr>
        <w:pStyle w:val="Heading2"/>
      </w:pPr>
      <w:r>
        <w:t>Automatsko formiranje</w:t>
      </w:r>
    </w:p>
    <w:p>
      <w:r>
        <w:t>Titlovi se dele prema pauzama, kraju rečenice, trajanju i dužini. Program cilja najviše dva reda i do 44 znaka po redu. Status POUZDANO, PROVERITI ili SLABO koristi Whisper sigurnost i brzinu čitanja.</w:t>
      </w:r>
    </w:p>
    <w:p>
      <w:r>
        <w:rPr>
          <w:b/>
        </w:rPr>
        <w:t xml:space="preserve">Ograničenje prevoda: </w:t>
      </w:r>
      <w:r>
        <w:t>Whisper direktno prevodi podržane jezike na engleski. Prevod na srpski, hrvatski ili druge ciljne jezike zahtevao bi dodatni prevodilački model ili servis.</w:t>
      </w:r>
    </w:p>
    <w:p>
      <w:r>
        <w:br w:type="page"/>
      </w:r>
    </w:p>
    <w:p>
      <w:pPr>
        <w:pStyle w:val="Heading1"/>
      </w:pPr>
      <w:r>
        <w:t>Ispravke transkripcije - v4.0.2</w:t>
      </w:r>
    </w:p>
    <w:p>
      <w:r>
        <w:t>Verzija 4.0.2 ispravlja rekonstrukciju Whisper tokena i UTF-8 prikaz. Popravka važi za sve jezike, a posebno je proveravajte na srpskom i hrvatskom.</w:t>
      </w:r>
    </w:p>
    <w:p>
      <w:pPr>
        <w:pStyle w:val="ListBullet"/>
      </w:pPr>
      <w:r>
        <w:t>Delovi iste reči više se ne razdvajaju dodatnim razmacima.</w:t>
      </w:r>
    </w:p>
    <w:p>
      <w:pPr>
        <w:pStyle w:val="ListBullet"/>
      </w:pPr>
      <w:r>
        <w:t>Slova č, ć, š, ž i đ pravilno se prikazuju u dnevniku.</w:t>
      </w:r>
    </w:p>
    <w:p>
      <w:pPr>
        <w:pStyle w:val="ListBullet"/>
      </w:pPr>
      <w:r>
        <w:t>Program se otvara sa Automatskim prepoznavanjem jezika.</w:t>
      </w:r>
    </w:p>
    <w:p>
      <w:pPr>
        <w:pStyle w:val="ListBullet"/>
      </w:pPr>
      <w:r>
        <w:t>Dugme jasno razlikuje transkripciju od prevoda na engleski.</w:t>
      </w:r>
    </w:p>
    <w:p>
      <w:pPr>
        <w:pStyle w:val="ListBullet"/>
      </w:pPr>
      <w:r>
        <w:t>Stari segmentni cache iz v4.0/v4.0.1 se namerno ne koristi.</w:t>
      </w:r>
    </w:p>
    <w:p>
      <w:pPr>
        <w:pStyle w:val="Heading2"/>
      </w:pPr>
      <w:r>
        <w:t>Srpsko pismo</w:t>
      </w:r>
    </w:p>
    <w:p>
      <w:r>
        <w:t>Kada je izabran Srpski, polje Srpsko pismo nudi Automatski, Latinica i Ćirilica. Automatski zadržava Whisperov zapis. Latinica i Ćirilica primenjuju se pre konačnog preloma redova, pa ograničenje od 44 znaka ostaje važeće. Hrvatski ostaje na latinici.</w:t>
      </w:r>
    </w:p>
    <w:p>
      <w:r>
        <w:t>Konverzija pravilno obrađuje lj/љ, nj/њ i dž/џ, a čuva brojeve, skraćenice velikim slovima i mešovite nazive kada je moguće.</w:t>
      </w:r>
    </w:p>
    <w:p>
      <w:r>
        <w:br w:type="page"/>
      </w:r>
    </w:p>
    <w:p>
      <w:pPr>
        <w:pStyle w:val="Heading1"/>
      </w:pPr>
      <w:r>
        <w:t>Formiranje automatskih titlova - v4.0.3</w:t>
      </w:r>
    </w:p>
    <w:p>
      <w:r>
        <w:t>Verzija 4.0.3 ne menja Whisperove prepoznate reči. Popravlja samo način na koji se tokeni, interpunkcija i vremena formiraju u čitljive titlove.</w:t>
      </w:r>
    </w:p>
    <w:p>
      <w:pPr>
        <w:pStyle w:val="ListBullet"/>
      </w:pPr>
      <w:r>
        <w:t>Tokeni se najpre grupišu u cele reči; granica titla ne može da preseče reč.</w:t>
      </w:r>
    </w:p>
    <w:p>
      <w:pPr>
        <w:pStyle w:val="ListBullet"/>
      </w:pPr>
      <w:r>
        <w:t>Čuvaju se tačke, zarezi, upitnici, uzvičnici, dvotačke, tačke-zarezi i navodnici koje je Whisper proizveo.</w:t>
      </w:r>
    </w:p>
    <w:p>
      <w:pPr>
        <w:pStyle w:val="ListBullet"/>
      </w:pPr>
      <w:r>
        <w:t>Titl ima najviše dva reda i cilj do 44 znaka po redu.</w:t>
      </w:r>
    </w:p>
    <w:p>
      <w:pPr>
        <w:pStyle w:val="ListBullet"/>
      </w:pPr>
      <w:r>
        <w:t>Kada sledeća cela reč ne može da stane, program pravi novi vremenski titl.</w:t>
      </w:r>
    </w:p>
    <w:p>
      <w:pPr>
        <w:pStyle w:val="ListBullet"/>
      </w:pPr>
      <w:r>
        <w:t>Prednost pri završetku imaju kraj rečenice, duža klauza i govorna pauza.</w:t>
      </w:r>
    </w:p>
    <w:p>
      <w:pPr>
        <w:pStyle w:val="ListBullet"/>
      </w:pPr>
      <w:r>
        <w:t>Strana slova i nazivi ostaju onako kako ih je Whisper zapisao.</w:t>
      </w:r>
    </w:p>
    <w:p>
      <w:r>
        <w:rPr>
          <w:b/>
        </w:rPr>
        <w:t xml:space="preserve">Važno za ponovno testiranje: </w:t>
      </w:r>
      <w:r>
        <w:t>segmentni cache je podignut na verziju 3, zato se stari rezultat bez interpunkcije ne koristi. Ponovite isti Tiny/Base test i proverite granice reči, interpunkciju i dužinu redova.</w:t>
      </w:r>
    </w:p>
    <w:p>
      <w:r>
        <w:br w:type="page"/>
      </w:r>
    </w:p>
    <w:p>
      <w:pPr>
        <w:pStyle w:val="Heading1"/>
      </w:pPr>
      <w:r>
        <w:t>Jezici i srpsko pismo - v4.0.4</w:t>
      </w:r>
    </w:p>
    <w:p>
      <w:r>
        <w:t>Izbor pisma više nije zasebna kontrola. Srpski - latinica i Srpski - ćirilica nalaze se u glavnoj listi jezika, ravnopravno sa ostalim jezicima.</w:t>
      </w:r>
    </w:p>
    <w:p>
      <w:pPr>
        <w:pStyle w:val="ListBullet"/>
      </w:pPr>
      <w:r>
        <w:t>Automatsko prepoznavanje je uvek prva stavka.</w:t>
      </w:r>
    </w:p>
    <w:p>
      <w:pPr>
        <w:pStyle w:val="ListBullet"/>
      </w:pPr>
      <w:r>
        <w:t>Svi ostali jezici sortirani su abecedno prema prikazanom nazivu.</w:t>
      </w:r>
    </w:p>
    <w:p>
      <w:pPr>
        <w:pStyle w:val="ListBullet"/>
      </w:pPr>
      <w:r>
        <w:t>Srpski - latinica i Srpski - ćirilica Whisperu šalju isti jezički kod sr.</w:t>
      </w:r>
    </w:p>
    <w:p>
      <w:pPr>
        <w:pStyle w:val="ListBullet"/>
      </w:pPr>
      <w:r>
        <w:t>Izabrano srpsko pismo čuva se u projektu, cache-u i Batch poslu.</w:t>
      </w:r>
    </w:p>
    <w:p>
      <w:pPr>
        <w:pStyle w:val="ListBullet"/>
      </w:pPr>
      <w:r>
        <w:t>Hrvatski ostaje isključivo na latinici i ne koristi ćiriličnu konverziju.</w:t>
      </w:r>
    </w:p>
    <w:p>
      <w:pPr>
        <w:pStyle w:val="Heading2"/>
      </w:pPr>
      <w:r>
        <w:t>Transkripcija i dvoslovi</w:t>
      </w:r>
    </w:p>
    <w:p>
      <w:r>
        <w:t>Kod opcije Srpski - ćirilica, program najpre sastavlja celu reč, a zatim pretvara lj/љ, nj/њ i dž/џ. Time se sprečavaju pogrešni oblici лј, нј i дж. Ovo pravilo ne primenjuje se na hrvatski niti na druge jezike.</w:t>
      </w:r>
    </w:p>
    <w:p>
      <w:pPr>
        <w:pStyle w:val="Heading2"/>
      </w:pPr>
      <w:r>
        <w:t>Poravnanje oba srpska pisma</w:t>
      </w:r>
    </w:p>
    <w:p>
      <w:r>
        <w:t>Za interno poređenje srpska latinica i ćirilica privremeno se svode na zajednički oblik. Korisnikov izvorni tekst i završno pismo ostaju nepromenjeni.</w:t>
      </w:r>
    </w:p>
    <w:p>
      <w:pPr>
        <w:pStyle w:val="Heading2"/>
      </w:pPr>
      <w:r>
        <w:t>Namena modela</w:t>
      </w:r>
    </w:p>
    <w:p>
      <w:pPr>
        <w:pStyle w:val="ListBullet"/>
      </w:pPr>
      <w:r>
        <w:t>Tiny - brzo: preporučen za poravnanje postojećeg teksta i brze obrade.</w:t>
      </w:r>
    </w:p>
    <w:p>
      <w:pPr>
        <w:pStyle w:val="ListBullet"/>
      </w:pPr>
      <w:r>
        <w:t>Base - standard: uravnotežen odnos brzine i preciznosti.</w:t>
      </w:r>
    </w:p>
    <w:p>
      <w:pPr>
        <w:pStyle w:val="ListBullet"/>
      </w:pPr>
      <w:r>
        <w:t>Small i jači: zahtevnija transkripcija i prevod, uz duže vreme obrade.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SubtitleBoom v1.0 - User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